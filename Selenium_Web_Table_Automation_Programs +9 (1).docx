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184AE8" w:rsidRDefault="00000000" w14:paraId="565A04D0" w14:textId="77777777">
      <w:pPr>
        <w:pStyle w:val="Title"/>
        <w:jc w:val="center"/>
      </w:pPr>
      <w:r>
        <w:t>Selenium Web Table Automation Programs</w:t>
      </w:r>
    </w:p>
    <w:p w:rsidR="00184AE8" w:rsidRDefault="00000000" w14:paraId="2E25A50D" w14:textId="77777777">
      <w:pPr>
        <w:pStyle w:val="Heading1"/>
      </w:pPr>
      <w:r>
        <w:t>Program 1: Display All Table Rows and Data</w:t>
      </w:r>
    </w:p>
    <w:p w:rsidR="00184AE8" w:rsidRDefault="00000000" w14:paraId="7539A548" w14:textId="77777777">
      <w:r>
        <w:t>Purpose: Finds table1, counts its rows including the header, and prints each row's cell values.</w:t>
      </w:r>
    </w:p>
    <w:p w:rsidR="00184AE8" w:rsidRDefault="00000000" w14:paraId="3F86B8E3" w14:textId="77777777">
      <w:pPr>
        <w:shd w:val="clear" w:color="auto" w:fill="F2F2F2"/>
        <w:spacing w:after="160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>from selenium import webdriver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from selenium.webdriver.common.by import By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driver = webdriver.Chrome()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try: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driver.get("https://the-internet.herokuapp.com/tables")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driver.maximize_window()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table = driver.find_element(By.ID, "table1")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rows = table.find_elements(By.TAG_NAME, "tr")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print("Total rows including header:", len(rows))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for row in rows: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    cells = row.find_elements(By.TAG_NAME, "th")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    if not cells: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        cells = row.find_elements(By.TAG_NAME, "td")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    row_data = [cell.text for cell in cells]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    print(row_data)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finally: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driver.quit()</w:t>
      </w:r>
    </w:p>
    <w:p w:rsidR="000D39CF" w:rsidRDefault="000D39CF" w14:paraId="71B53CD9" w14:textId="77777777">
      <w:pPr>
        <w:shd w:val="clear" w:color="auto" w:fill="F2F2F2"/>
        <w:spacing w:after="160"/>
        <w:rPr>
          <w:rFonts w:ascii="Consolas" w:hAnsi="Consolas" w:eastAsia="Consolas"/>
          <w:sz w:val="18"/>
        </w:rPr>
      </w:pPr>
    </w:p>
    <w:p w:rsidR="000D39CF" w:rsidRDefault="000D39CF" w14:paraId="14B41A9B" w14:textId="6DE8E93C">
      <w:pPr>
        <w:shd w:val="clear" w:color="auto" w:fill="F2F2F2"/>
        <w:spacing w:after="160"/>
      </w:pPr>
      <w:r>
        <w:rPr>
          <w:noProof/>
        </w:rPr>
        <w:drawing>
          <wp:inline distT="0" distB="0" distL="0" distR="0" wp14:anchorId="1B750B5B" wp14:editId="073BD0CF">
            <wp:extent cx="2988005" cy="1447165"/>
            <wp:effectExtent l="0" t="0" r="3175" b="635"/>
            <wp:docPr id="83252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28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2963" cy="146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488D1F" wp14:editId="7812E9C7">
            <wp:extent cx="2115521" cy="1428397"/>
            <wp:effectExtent l="0" t="0" r="0" b="635"/>
            <wp:docPr id="72737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71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6249" cy="1442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AE8" w:rsidRDefault="00000000" w14:paraId="2E6FAE83" w14:textId="77777777">
      <w:pPr>
        <w:pStyle w:val="Heading1"/>
      </w:pPr>
      <w:r>
        <w:t>Program 2: Display the First Data Row</w:t>
      </w:r>
    </w:p>
    <w:p w:rsidR="00184AE8" w:rsidRDefault="00000000" w14:paraId="0D86AD76" w14:textId="77777777">
      <w:r>
        <w:t>Purpose: Reads the first data row and prints the last name, first name, and email.</w:t>
      </w:r>
    </w:p>
    <w:p w:rsidR="00184AE8" w:rsidRDefault="00000000" w14:paraId="02B9417E" w14:textId="77777777">
      <w:pPr>
        <w:shd w:val="clear" w:color="auto" w:fill="F2F2F2"/>
        <w:spacing w:after="160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>from selenium import webdriver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from selenium.webdriver.common.by import By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driver = webdriver.Chrome()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try: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driver.get("https://the-internet.herokuapp.com/tables")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table = driver.find_element(By.ID, "table1")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rows = table.find_elements(By.CSS_SELECTOR, "tbody tr")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first_row = rows[0]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cells = first_row.find_elements(By.TAG_NAME, "td")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print("Last Name:", cells[0].text)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print("First Name:", cells[1].text)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print("Email:", cells[2].text)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finally: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driver.quit()</w:t>
      </w:r>
    </w:p>
    <w:p w:rsidR="000D39CF" w:rsidRDefault="000D39CF" w14:paraId="656E85CF" w14:textId="168C107D">
      <w:pPr>
        <w:shd w:val="clear" w:color="auto" w:fill="F2F2F2"/>
        <w:spacing w:after="160"/>
      </w:pPr>
      <w:r>
        <w:rPr>
          <w:noProof/>
        </w:rPr>
        <w:drawing>
          <wp:inline distT="0" distB="0" distL="0" distR="0" wp14:anchorId="6230D220" wp14:editId="0205E366">
            <wp:extent cx="3070402" cy="1711264"/>
            <wp:effectExtent l="0" t="0" r="0" b="3810"/>
            <wp:docPr id="71083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37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0525" cy="172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6146E8" wp14:editId="32C0A1BC">
            <wp:extent cx="2505075" cy="1721743"/>
            <wp:effectExtent l="0" t="0" r="0" b="0"/>
            <wp:docPr id="91706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61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86" cy="173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AE8" w:rsidRDefault="00000000" w14:paraId="1812260A" w14:textId="77777777">
      <w:pPr>
        <w:pStyle w:val="Heading1"/>
      </w:pPr>
      <w:r>
        <w:t>Program 3: Search for an Employee by First Name</w:t>
      </w:r>
    </w:p>
    <w:p w:rsidR="00184AE8" w:rsidRDefault="00000000" w14:paraId="0B4A0802" w14:textId="77777777">
      <w:r>
        <w:t>Purpose: Searches the first-name column for an exact match to John and prints the matching row.</w:t>
      </w:r>
    </w:p>
    <w:p w:rsidR="00184AE8" w:rsidRDefault="00000000" w14:paraId="3221EBF3" w14:textId="77777777">
      <w:pPr>
        <w:shd w:val="clear" w:color="auto" w:fill="F2F2F2"/>
        <w:spacing w:after="160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>from selenium import webdriver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from selenium.webdriver.common.by import By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driver = webdriver.Chrome()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try: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driver.get("https://the-internet.herokuapp.com/tables")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rows = driver.find_elements(By.CSS_SELECTOR, "#table1 tbody tr")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search_name = "John"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found = False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for row in rows: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    cells = row.find_elements(By.TAG_NAME, "td")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    first_name = cells[1].text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    if first_name == search_name: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        print("Employee found!")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        print("Employee details:", row.text)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        found = True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        break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if not found: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    print("Employee not found")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finally: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driver.quit()</w:t>
      </w:r>
    </w:p>
    <w:p w:rsidR="00AC6717" w:rsidRDefault="00AC6717" w14:paraId="2582E8FF" w14:textId="77777777">
      <w:pPr>
        <w:shd w:val="clear" w:color="auto" w:fill="F2F2F2"/>
        <w:spacing w:after="160"/>
        <w:rPr>
          <w:rFonts w:ascii="Consolas" w:hAnsi="Consolas" w:eastAsia="Consolas"/>
          <w:sz w:val="18"/>
        </w:rPr>
      </w:pPr>
    </w:p>
    <w:p w:rsidR="00AC6717" w:rsidRDefault="00AC6717" w14:paraId="40F6DF2F" w14:textId="77777777">
      <w:pPr>
        <w:shd w:val="clear" w:color="auto" w:fill="F2F2F2"/>
        <w:spacing w:after="160"/>
        <w:rPr>
          <w:rFonts w:ascii="Consolas" w:hAnsi="Consolas" w:eastAsia="Consolas"/>
          <w:sz w:val="18"/>
        </w:rPr>
      </w:pPr>
    </w:p>
    <w:p w:rsidR="00AC6717" w:rsidRDefault="00AC6717" w14:paraId="0A69514E" w14:textId="3CA4A352">
      <w:pPr>
        <w:shd w:val="clear" w:color="auto" w:fill="F2F2F2"/>
        <w:spacing w:after="160"/>
      </w:pPr>
      <w:r>
        <w:rPr>
          <w:noProof/>
        </w:rPr>
        <w:drawing>
          <wp:inline distT="0" distB="0" distL="0" distR="0" wp14:anchorId="4E607870" wp14:editId="24641F18">
            <wp:extent cx="3571560" cy="1881446"/>
            <wp:effectExtent l="0" t="0" r="0" b="5080"/>
            <wp:docPr id="71557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736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4654" cy="189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1A4401" wp14:editId="7E22BF6F">
            <wp:extent cx="2775098" cy="1903475"/>
            <wp:effectExtent l="0" t="0" r="6350" b="1905"/>
            <wp:docPr id="88446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68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6811" cy="191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AE8" w:rsidRDefault="00000000" w14:paraId="5A659E18" w14:textId="77777777">
      <w:pPr>
        <w:pStyle w:val="Heading1"/>
      </w:pPr>
      <w:r>
        <w:t>Program 4: Count Table Rows and Columns</w:t>
      </w:r>
    </w:p>
    <w:p w:rsidR="00184AE8" w:rsidRDefault="00000000" w14:paraId="076EF03D" w14:textId="77777777">
      <w:r>
        <w:t>Purpose: Counts the data rows without the header and counts the table's header columns.</w:t>
      </w:r>
    </w:p>
    <w:p w:rsidR="00184AE8" w:rsidRDefault="00000000" w14:paraId="46030EC1" w14:textId="77777777">
      <w:pPr>
        <w:shd w:val="clear" w:color="auto" w:fill="F2F2F2"/>
        <w:spacing w:after="160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>from selenium import webdriver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from selenium.webdriver.common.by import By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driver = </w:t>
      </w:r>
      <w:proofErr w:type="gramStart"/>
      <w:r>
        <w:rPr>
          <w:rFonts w:ascii="Consolas" w:hAnsi="Consolas" w:eastAsia="Consolas"/>
          <w:sz w:val="18"/>
        </w:rPr>
        <w:t>webdriver.Chrome</w:t>
      </w:r>
      <w:proofErr w:type="gramEnd"/>
      <w:r>
        <w:rPr>
          <w:rFonts w:ascii="Consolas" w:hAnsi="Consolas" w:eastAsia="Consolas"/>
          <w:sz w:val="18"/>
        </w:rPr>
        <w:t>()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try: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driver.get("https://the-internet.herokuapp.com/tables")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table = </w:t>
      </w:r>
      <w:proofErr w:type="gramStart"/>
      <w:r>
        <w:rPr>
          <w:rFonts w:ascii="Consolas" w:hAnsi="Consolas" w:eastAsia="Consolas"/>
          <w:sz w:val="18"/>
        </w:rPr>
        <w:t>driver.find</w:t>
      </w:r>
      <w:proofErr w:type="gramEnd"/>
      <w:r>
        <w:rPr>
          <w:rFonts w:ascii="Consolas" w:hAnsi="Consolas" w:eastAsia="Consolas"/>
          <w:sz w:val="18"/>
        </w:rPr>
        <w:t>_</w:t>
      </w:r>
      <w:proofErr w:type="gramStart"/>
      <w:r>
        <w:rPr>
          <w:rFonts w:ascii="Consolas" w:hAnsi="Consolas" w:eastAsia="Consolas"/>
          <w:sz w:val="18"/>
        </w:rPr>
        <w:t>element(</w:t>
      </w:r>
      <w:proofErr w:type="gramEnd"/>
      <w:r>
        <w:rPr>
          <w:rFonts w:ascii="Consolas" w:hAnsi="Consolas" w:eastAsia="Consolas"/>
          <w:sz w:val="18"/>
        </w:rPr>
        <w:t>By.ID, "table1")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rows = </w:t>
      </w:r>
      <w:proofErr w:type="gramStart"/>
      <w:r>
        <w:rPr>
          <w:rFonts w:ascii="Consolas" w:hAnsi="Consolas" w:eastAsia="Consolas"/>
          <w:sz w:val="18"/>
        </w:rPr>
        <w:t>table.find</w:t>
      </w:r>
      <w:proofErr w:type="gramEnd"/>
      <w:r>
        <w:rPr>
          <w:rFonts w:ascii="Consolas" w:hAnsi="Consolas" w:eastAsia="Consolas"/>
          <w:sz w:val="18"/>
        </w:rPr>
        <w:t>_</w:t>
      </w:r>
      <w:proofErr w:type="gramStart"/>
      <w:r>
        <w:rPr>
          <w:rFonts w:ascii="Consolas" w:hAnsi="Consolas" w:eastAsia="Consolas"/>
          <w:sz w:val="18"/>
        </w:rPr>
        <w:t>elements(</w:t>
      </w:r>
      <w:proofErr w:type="gramEnd"/>
      <w:r>
        <w:rPr>
          <w:rFonts w:ascii="Consolas" w:hAnsi="Consolas" w:eastAsia="Consolas"/>
          <w:sz w:val="18"/>
        </w:rPr>
        <w:t>By.CSS_SELECTOR, "tbody tr")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headers = </w:t>
      </w:r>
      <w:proofErr w:type="gramStart"/>
      <w:r>
        <w:rPr>
          <w:rFonts w:ascii="Consolas" w:hAnsi="Consolas" w:eastAsia="Consolas"/>
          <w:sz w:val="18"/>
        </w:rPr>
        <w:t>table.find</w:t>
      </w:r>
      <w:proofErr w:type="gramEnd"/>
      <w:r>
        <w:rPr>
          <w:rFonts w:ascii="Consolas" w:hAnsi="Consolas" w:eastAsia="Consolas"/>
          <w:sz w:val="18"/>
        </w:rPr>
        <w:t>_</w:t>
      </w:r>
      <w:proofErr w:type="gramStart"/>
      <w:r>
        <w:rPr>
          <w:rFonts w:ascii="Consolas" w:hAnsi="Consolas" w:eastAsia="Consolas"/>
          <w:sz w:val="18"/>
        </w:rPr>
        <w:t>elements(</w:t>
      </w:r>
      <w:proofErr w:type="gramEnd"/>
      <w:r>
        <w:rPr>
          <w:rFonts w:ascii="Consolas" w:hAnsi="Consolas" w:eastAsia="Consolas"/>
          <w:sz w:val="18"/>
        </w:rPr>
        <w:t>By.CSS_SELECTOR, "thead th")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</w:t>
      </w:r>
      <w:proofErr w:type="gramStart"/>
      <w:r>
        <w:rPr>
          <w:rFonts w:ascii="Consolas" w:hAnsi="Consolas" w:eastAsia="Consolas"/>
          <w:sz w:val="18"/>
        </w:rPr>
        <w:t>print(</w:t>
      </w:r>
      <w:proofErr w:type="gramEnd"/>
      <w:r>
        <w:rPr>
          <w:rFonts w:ascii="Consolas" w:hAnsi="Consolas" w:eastAsia="Consolas"/>
          <w:sz w:val="18"/>
        </w:rPr>
        <w:t>"Number of data rows:", len(rows))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</w:t>
      </w:r>
      <w:proofErr w:type="gramStart"/>
      <w:r>
        <w:rPr>
          <w:rFonts w:ascii="Consolas" w:hAnsi="Consolas" w:eastAsia="Consolas"/>
          <w:sz w:val="18"/>
        </w:rPr>
        <w:t>print(</w:t>
      </w:r>
      <w:proofErr w:type="gramEnd"/>
      <w:r>
        <w:rPr>
          <w:rFonts w:ascii="Consolas" w:hAnsi="Consolas" w:eastAsia="Consolas"/>
          <w:sz w:val="18"/>
        </w:rPr>
        <w:t>"Number of columns:", len(headers))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finally: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</w:t>
      </w:r>
      <w:proofErr w:type="gramStart"/>
      <w:r>
        <w:rPr>
          <w:rFonts w:ascii="Consolas" w:hAnsi="Consolas" w:eastAsia="Consolas"/>
          <w:sz w:val="18"/>
        </w:rPr>
        <w:t>driver.quit</w:t>
      </w:r>
      <w:proofErr w:type="gramEnd"/>
      <w:r>
        <w:rPr>
          <w:rFonts w:ascii="Consolas" w:hAnsi="Consolas" w:eastAsia="Consolas"/>
          <w:sz w:val="18"/>
        </w:rPr>
        <w:t>()</w:t>
      </w:r>
    </w:p>
    <w:p w:rsidR="00AC6717" w:rsidRDefault="00AC6717" w14:paraId="75FD768E" w14:textId="617565A6">
      <w:pPr>
        <w:shd w:val="clear" w:color="auto" w:fill="F2F2F2"/>
        <w:spacing w:after="160"/>
      </w:pPr>
      <w:r w:rsidRPr="00AC6717">
        <w:drawing>
          <wp:inline distT="0" distB="0" distL="0" distR="0" wp14:anchorId="6FC97DCC" wp14:editId="30454A47">
            <wp:extent cx="2604977" cy="1801001"/>
            <wp:effectExtent l="0" t="0" r="5080" b="8890"/>
            <wp:docPr id="20932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41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3478" cy="180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AE8" w:rsidRDefault="00AC6717" w14:paraId="7E59DD99" w14:textId="1AD371D0">
      <w:pPr>
        <w:pStyle w:val="Heading1"/>
      </w:pPr>
      <w:proofErr w:type="spellStart"/>
      <w:r w:rsidR="1BF6FCAC">
        <w:rPr/>
        <w:t>Github</w:t>
      </w:r>
      <w:proofErr w:type="spellEnd"/>
      <w:r w:rsidR="1BF6FCAC">
        <w:rPr/>
        <w:t>:</w:t>
      </w:r>
    </w:p>
    <w:p w:rsidR="5B8C4128" w:rsidP="1407C438" w:rsidRDefault="5B8C4128" w14:paraId="1E5901DC" w14:textId="3BDC1E29">
      <w:pPr>
        <w:pStyle w:val="Normal"/>
      </w:pPr>
      <w:r w:rsidRPr="1407C438" w:rsidR="5B8C4128">
        <w:rPr>
          <w:rFonts w:ascii="Cambria" w:hAnsi="Cambria" w:eastAsia="Cambria" w:cs="Cambria"/>
          <w:noProof w:val="0"/>
          <w:sz w:val="22"/>
          <w:szCs w:val="22"/>
          <w:lang w:val="en-US"/>
        </w:rPr>
        <w:t>https://github.com/Virumaaharish/Selenium-web-Table-Automation</w:t>
      </w:r>
    </w:p>
    <w:p w:rsidR="00184AE8" w:rsidRDefault="00184AE8" w14:paraId="04700BD5" w14:textId="300997D0"/>
    <w:sectPr w:rsidR="00184AE8" w:rsidSect="00034616">
      <w:pgSz w:w="12240" w:h="15840" w:orient="portrait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360163504">
    <w:abstractNumId w:val="8"/>
  </w:num>
  <w:num w:numId="2" w16cid:durableId="62338761">
    <w:abstractNumId w:val="6"/>
  </w:num>
  <w:num w:numId="3" w16cid:durableId="2025132432">
    <w:abstractNumId w:val="5"/>
  </w:num>
  <w:num w:numId="4" w16cid:durableId="275987718">
    <w:abstractNumId w:val="4"/>
  </w:num>
  <w:num w:numId="5" w16cid:durableId="1379088986">
    <w:abstractNumId w:val="7"/>
  </w:num>
  <w:num w:numId="6" w16cid:durableId="1243222133">
    <w:abstractNumId w:val="3"/>
  </w:num>
  <w:num w:numId="7" w16cid:durableId="409163363">
    <w:abstractNumId w:val="2"/>
  </w:num>
  <w:num w:numId="8" w16cid:durableId="1812476516">
    <w:abstractNumId w:val="1"/>
  </w:num>
  <w:num w:numId="9" w16cid:durableId="59705681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000"/>
    <w:rsid w:val="00034616"/>
    <w:rsid w:val="0006063C"/>
    <w:rsid w:val="000D39CF"/>
    <w:rsid w:val="0015074B"/>
    <w:rsid w:val="00184AE8"/>
    <w:rsid w:val="0029639D"/>
    <w:rsid w:val="00326F90"/>
    <w:rsid w:val="00A67BD4"/>
    <w:rsid w:val="00AA1D8D"/>
    <w:rsid w:val="00AC6717"/>
    <w:rsid w:val="00B47730"/>
    <w:rsid w:val="00CB0664"/>
    <w:rsid w:val="00FC693F"/>
    <w:rsid w:val="1407C438"/>
    <w:rsid w:val="1BF6FCAC"/>
    <w:rsid w:val="5B8C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AEF9A4"/>
  <w14:defaultImageDpi w14:val="300"/>
  <w15:docId w15:val="{166B9A29-7214-49D3-B51E-0AB41D18C4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C67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7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image" Target="media/image7.png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image" Target="media/image6.png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image" Target="media/image5.png" Id="rId10" /><Relationship Type="http://schemas.openxmlformats.org/officeDocument/2006/relationships/settings" Target="settings.xml" Id="rId4" /><Relationship Type="http://schemas.openxmlformats.org/officeDocument/2006/relationships/image" Target="media/image4.png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VIRUMAA HARISH</lastModifiedBy>
  <revision>3</revision>
  <dcterms:created xsi:type="dcterms:W3CDTF">2026-10-09T08:30:00.0000000Z</dcterms:created>
  <dcterms:modified xsi:type="dcterms:W3CDTF">2026-10-09T08:35:40.8326203Z</dcterms:modified>
  <category/>
</coreProperties>
</file>